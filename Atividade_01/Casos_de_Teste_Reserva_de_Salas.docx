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08137" w14:textId="77777777" w:rsidR="005A6426" w:rsidRPr="005B4D45" w:rsidRDefault="00000000" w:rsidP="005B4D45">
      <w:pPr>
        <w:spacing w:after="240" w:line="360" w:lineRule="auto"/>
        <w:jc w:val="both"/>
      </w:pPr>
      <w:r w:rsidRPr="005B4D45">
        <w:rPr>
          <w:rFonts w:ascii="Calibri" w:hAnsi="Calibri"/>
          <w:b/>
          <w:sz w:val="44"/>
        </w:rPr>
        <w:t>Casos de Teste - Sistema de Reserva de Salas</w:t>
      </w:r>
    </w:p>
    <w:p w14:paraId="7699C337" w14:textId="77777777" w:rsidR="005A6426" w:rsidRPr="005B4D45" w:rsidRDefault="00000000" w:rsidP="005B4D45">
      <w:pPr>
        <w:keepNext/>
        <w:spacing w:before="320" w:after="120" w:line="360" w:lineRule="auto"/>
        <w:jc w:val="both"/>
      </w:pPr>
      <w:r w:rsidRPr="005B4D45">
        <w:rPr>
          <w:rFonts w:ascii="Calibri" w:hAnsi="Calibri"/>
          <w:b/>
          <w:sz w:val="30"/>
        </w:rPr>
        <w:t>Caso de Teste - Funcionalidade de Login</w:t>
      </w:r>
    </w:p>
    <w:p w14:paraId="03E30394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 xml:space="preserve">Descrição: </w:t>
      </w:r>
      <w:r w:rsidRPr="005B4D45">
        <w:rPr>
          <w:rFonts w:ascii="Calibri" w:hAnsi="Calibri"/>
        </w:rPr>
        <w:t>Verificar se a funcionalidade de login permite que os usuários acessem o sistema com credenciais válidas e impede o acesso com credenciais inválidas.</w:t>
      </w:r>
    </w:p>
    <w:p w14:paraId="370CFC23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 xml:space="preserve">Pré-condições: </w:t>
      </w:r>
      <w:r w:rsidRPr="005B4D45">
        <w:rPr>
          <w:rFonts w:ascii="Calibri" w:hAnsi="Calibri"/>
        </w:rPr>
        <w:t>O sistema está em execução e a página de login está acessível.</w:t>
      </w:r>
    </w:p>
    <w:p w14:paraId="0831AD79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>Passos:</w:t>
      </w:r>
    </w:p>
    <w:p w14:paraId="74D8BDDD" w14:textId="77777777" w:rsidR="005A6426" w:rsidRPr="005B4D45" w:rsidRDefault="00000000" w:rsidP="005B4D45">
      <w:pPr>
        <w:spacing w:after="40" w:line="360" w:lineRule="auto"/>
        <w:ind w:left="360"/>
        <w:jc w:val="both"/>
      </w:pPr>
      <w:r w:rsidRPr="005B4D45">
        <w:rPr>
          <w:rFonts w:ascii="Calibri" w:hAnsi="Calibri"/>
          <w:b/>
        </w:rPr>
        <w:t xml:space="preserve">1. </w:t>
      </w:r>
      <w:r w:rsidRPr="005B4D45">
        <w:rPr>
          <w:rFonts w:ascii="Calibri" w:hAnsi="Calibri"/>
        </w:rPr>
        <w:t>Acessar a página de login do sistema.</w:t>
      </w:r>
    </w:p>
    <w:p w14:paraId="39F8CF5B" w14:textId="77777777" w:rsidR="005A6426" w:rsidRPr="005B4D45" w:rsidRDefault="00000000" w:rsidP="005B4D45">
      <w:pPr>
        <w:spacing w:after="40" w:line="360" w:lineRule="auto"/>
        <w:ind w:left="360"/>
        <w:jc w:val="both"/>
      </w:pPr>
      <w:r w:rsidRPr="005B4D45">
        <w:rPr>
          <w:rFonts w:ascii="Calibri" w:hAnsi="Calibri"/>
          <w:b/>
        </w:rPr>
        <w:t xml:space="preserve">2. </w:t>
      </w:r>
      <w:r w:rsidRPr="005B4D45">
        <w:rPr>
          <w:rFonts w:ascii="Calibri" w:hAnsi="Calibri"/>
        </w:rPr>
        <w:t>Preencher o campo "Nome de usuário" com um nome de usuário válido.</w:t>
      </w:r>
    </w:p>
    <w:p w14:paraId="1937AA81" w14:textId="77777777" w:rsidR="005A6426" w:rsidRPr="005B4D45" w:rsidRDefault="00000000" w:rsidP="005B4D45">
      <w:pPr>
        <w:spacing w:after="40" w:line="360" w:lineRule="auto"/>
        <w:ind w:left="360"/>
        <w:jc w:val="both"/>
      </w:pPr>
      <w:r w:rsidRPr="005B4D45">
        <w:rPr>
          <w:rFonts w:ascii="Calibri" w:hAnsi="Calibri"/>
          <w:b/>
        </w:rPr>
        <w:t xml:space="preserve">3. </w:t>
      </w:r>
      <w:r w:rsidRPr="005B4D45">
        <w:rPr>
          <w:rFonts w:ascii="Calibri" w:hAnsi="Calibri"/>
        </w:rPr>
        <w:t>Preencher o campo "Senha" com uma senha válida.</w:t>
      </w:r>
    </w:p>
    <w:p w14:paraId="0794E58B" w14:textId="77777777" w:rsidR="005A6426" w:rsidRPr="005B4D45" w:rsidRDefault="00000000" w:rsidP="005B4D45">
      <w:pPr>
        <w:spacing w:after="40" w:line="360" w:lineRule="auto"/>
        <w:ind w:left="360"/>
        <w:jc w:val="both"/>
      </w:pPr>
      <w:r w:rsidRPr="005B4D45">
        <w:rPr>
          <w:rFonts w:ascii="Calibri" w:hAnsi="Calibri"/>
          <w:b/>
        </w:rPr>
        <w:t xml:space="preserve">4. </w:t>
      </w:r>
      <w:r w:rsidRPr="005B4D45">
        <w:rPr>
          <w:rFonts w:ascii="Calibri" w:hAnsi="Calibri"/>
        </w:rPr>
        <w:t>Clicar no botão "Entrar".</w:t>
      </w:r>
    </w:p>
    <w:p w14:paraId="7636AE54" w14:textId="77777777" w:rsidR="005A6426" w:rsidRPr="005B4D45" w:rsidRDefault="00000000" w:rsidP="005B4D45">
      <w:pPr>
        <w:keepNext/>
        <w:spacing w:before="240" w:after="80" w:line="360" w:lineRule="auto"/>
        <w:jc w:val="both"/>
      </w:pPr>
      <w:r w:rsidRPr="005B4D45">
        <w:rPr>
          <w:rFonts w:ascii="Calibri" w:hAnsi="Calibri"/>
          <w:b/>
          <w:sz w:val="26"/>
        </w:rPr>
        <w:t>Cenário 1 - Login bem-sucedido:</w:t>
      </w:r>
    </w:p>
    <w:p w14:paraId="2ACACC7F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>- Dados de Teste:</w:t>
      </w:r>
    </w:p>
    <w:p w14:paraId="4113E0E7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Nome de usuário: "usuario123"</w:t>
      </w:r>
    </w:p>
    <w:p w14:paraId="32A7E3AC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Senha: "senha123"</w:t>
      </w:r>
    </w:p>
    <w:p w14:paraId="6DD60A95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>- Resultado Esperado:</w:t>
      </w:r>
    </w:p>
    <w:p w14:paraId="4760F2CF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O sistema redireciona o usuário para a página inicial após o login.</w:t>
      </w:r>
    </w:p>
    <w:p w14:paraId="6D4FD2A0" w14:textId="77777777" w:rsidR="005A6426" w:rsidRPr="005B4D45" w:rsidRDefault="00000000" w:rsidP="005B4D45">
      <w:pPr>
        <w:keepNext/>
        <w:spacing w:before="240" w:after="80" w:line="360" w:lineRule="auto"/>
        <w:jc w:val="both"/>
      </w:pPr>
      <w:r w:rsidRPr="005B4D45">
        <w:rPr>
          <w:rFonts w:ascii="Calibri" w:hAnsi="Calibri"/>
          <w:b/>
          <w:sz w:val="26"/>
        </w:rPr>
        <w:t>Cenário 2 - Nome de usuário inválido:</w:t>
      </w:r>
    </w:p>
    <w:p w14:paraId="2A5045C1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>- Dados de Teste:</w:t>
      </w:r>
    </w:p>
    <w:p w14:paraId="6490B9E1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Nome de usuário: "usuario_invalido"</w:t>
      </w:r>
    </w:p>
    <w:p w14:paraId="1F37D27E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Senha: "senha123"</w:t>
      </w:r>
    </w:p>
    <w:p w14:paraId="3B92F8E0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>- Resultado Esperado:</w:t>
      </w:r>
    </w:p>
    <w:p w14:paraId="10627FB2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O sistema exibe uma mensagem de erro indicando que o nome de usuário é inválido.</w:t>
      </w:r>
    </w:p>
    <w:p w14:paraId="2DC98CBB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O usuário permanece na página de login.</w:t>
      </w:r>
    </w:p>
    <w:p w14:paraId="2828BD33" w14:textId="77777777" w:rsidR="005A6426" w:rsidRPr="005B4D45" w:rsidRDefault="00000000" w:rsidP="005B4D45">
      <w:pPr>
        <w:keepNext/>
        <w:spacing w:before="240" w:after="80" w:line="360" w:lineRule="auto"/>
        <w:jc w:val="both"/>
      </w:pPr>
      <w:r w:rsidRPr="005B4D45">
        <w:rPr>
          <w:rFonts w:ascii="Calibri" w:hAnsi="Calibri"/>
          <w:b/>
          <w:sz w:val="26"/>
        </w:rPr>
        <w:lastRenderedPageBreak/>
        <w:t>Cenário 3 - Senha inválida:</w:t>
      </w:r>
    </w:p>
    <w:p w14:paraId="3DEF0A25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>- Dados de Teste:</w:t>
      </w:r>
    </w:p>
    <w:p w14:paraId="16650543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Nome de usuário: "usuario123"</w:t>
      </w:r>
    </w:p>
    <w:p w14:paraId="3C878A52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Senha: "senha_invalida"</w:t>
      </w:r>
    </w:p>
    <w:p w14:paraId="36D2415C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>- Resultado Esperado:</w:t>
      </w:r>
    </w:p>
    <w:p w14:paraId="3B222A88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O sistema exibe uma mensagem de erro indicando que a senha é inválida.</w:t>
      </w:r>
    </w:p>
    <w:p w14:paraId="28C68185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O usuário permanece na página de login.</w:t>
      </w:r>
    </w:p>
    <w:p w14:paraId="6263842F" w14:textId="77777777" w:rsidR="005A6426" w:rsidRPr="005B4D45" w:rsidRDefault="00000000" w:rsidP="005B4D45">
      <w:pPr>
        <w:keepNext/>
        <w:spacing w:before="240" w:after="80" w:line="360" w:lineRule="auto"/>
        <w:jc w:val="both"/>
      </w:pPr>
      <w:r w:rsidRPr="005B4D45">
        <w:rPr>
          <w:rFonts w:ascii="Calibri" w:hAnsi="Calibri"/>
          <w:b/>
          <w:sz w:val="26"/>
        </w:rPr>
        <w:t>Cenário 4 - Nome de usuário e senha em branco:</w:t>
      </w:r>
    </w:p>
    <w:p w14:paraId="1ED2FA1C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>- Dados de Teste:</w:t>
      </w:r>
    </w:p>
    <w:p w14:paraId="1ED1C164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Nome de usuário: (campo em branco)</w:t>
      </w:r>
    </w:p>
    <w:p w14:paraId="6FF4DC29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Senha: (campo em branco)</w:t>
      </w:r>
    </w:p>
    <w:p w14:paraId="1FAF1200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>- Resultado Esperado:</w:t>
      </w:r>
    </w:p>
    <w:p w14:paraId="1A523C48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O sistema exibe mensagens de erro indicando que os campos "Nome de usuário" e "Senha" são obrigatórios.</w:t>
      </w:r>
    </w:p>
    <w:p w14:paraId="5FDF450F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O usuário permanece na página de login.</w:t>
      </w:r>
    </w:p>
    <w:p w14:paraId="1369456A" w14:textId="77777777" w:rsidR="005A6426" w:rsidRPr="005B4D45" w:rsidRDefault="00000000" w:rsidP="005B4D45">
      <w:pPr>
        <w:keepNext/>
        <w:spacing w:before="240" w:after="80" w:line="360" w:lineRule="auto"/>
        <w:jc w:val="both"/>
      </w:pPr>
      <w:r w:rsidRPr="005B4D45">
        <w:rPr>
          <w:rFonts w:ascii="Calibri" w:hAnsi="Calibri"/>
          <w:b/>
          <w:sz w:val="26"/>
        </w:rPr>
        <w:t>Cenário 5 - Nome de usuário válido, senha em branco:</w:t>
      </w:r>
    </w:p>
    <w:p w14:paraId="4898BBBD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>- Dados de Teste:</w:t>
      </w:r>
    </w:p>
    <w:p w14:paraId="26671F66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Nome de usuário: "usuario123"</w:t>
      </w:r>
    </w:p>
    <w:p w14:paraId="5D2C4872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Senha: (campo em branco)</w:t>
      </w:r>
    </w:p>
    <w:p w14:paraId="06E426B1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>- Resultado Esperado:</w:t>
      </w:r>
    </w:p>
    <w:p w14:paraId="79AD0FA4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O sistema exibe uma mensagem de erro indicando que o campo "Senha" é obrigatório.</w:t>
      </w:r>
    </w:p>
    <w:p w14:paraId="7F3E0162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O usuário permanece na página de login.</w:t>
      </w:r>
    </w:p>
    <w:p w14:paraId="08C801B8" w14:textId="77777777" w:rsidR="005A6426" w:rsidRPr="005B4D45" w:rsidRDefault="00000000" w:rsidP="005B4D45">
      <w:pPr>
        <w:keepNext/>
        <w:spacing w:before="240" w:after="80" w:line="360" w:lineRule="auto"/>
        <w:jc w:val="both"/>
      </w:pPr>
      <w:r w:rsidRPr="005B4D45">
        <w:rPr>
          <w:rFonts w:ascii="Calibri" w:hAnsi="Calibri"/>
          <w:b/>
          <w:sz w:val="26"/>
        </w:rPr>
        <w:t>Cenário 6 - Nome de usuário em branco, senha válida:</w:t>
      </w:r>
    </w:p>
    <w:p w14:paraId="7BF69FB8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>- Dados de Teste:</w:t>
      </w:r>
    </w:p>
    <w:p w14:paraId="3F5A58AB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Nome de usuário: (campo em branco)</w:t>
      </w:r>
    </w:p>
    <w:p w14:paraId="080877A9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Senha: "senha123"</w:t>
      </w:r>
    </w:p>
    <w:p w14:paraId="47E33236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lastRenderedPageBreak/>
        <w:t>- Resultado Esperado:</w:t>
      </w:r>
    </w:p>
    <w:p w14:paraId="720A14B6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O sistema exibe uma mensagem de erro indicando que o campo "Nome de usuário" é obrigatório.</w:t>
      </w:r>
    </w:p>
    <w:p w14:paraId="07C974D2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O usuário permanece na página de login.</w:t>
      </w:r>
    </w:p>
    <w:p w14:paraId="56934294" w14:textId="77777777" w:rsidR="005A6426" w:rsidRPr="005B4D45" w:rsidRDefault="00000000" w:rsidP="005B4D45">
      <w:pPr>
        <w:keepNext/>
        <w:spacing w:before="240" w:after="80" w:line="360" w:lineRule="auto"/>
        <w:jc w:val="both"/>
      </w:pPr>
      <w:r w:rsidRPr="005B4D45">
        <w:rPr>
          <w:rFonts w:ascii="Calibri" w:hAnsi="Calibri"/>
          <w:b/>
          <w:sz w:val="26"/>
        </w:rPr>
        <w:t>Cenário 7 - Bloqueio após várias tentativas de login inválidas:</w:t>
      </w:r>
    </w:p>
    <w:p w14:paraId="6A6DFAA2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>- Dados de Teste:</w:t>
      </w:r>
    </w:p>
    <w:p w14:paraId="18351503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Tentativas inválidas: 5 (ou quantidade configurada)</w:t>
      </w:r>
    </w:p>
    <w:p w14:paraId="4773C6BE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>- Resultado Esperado:</w:t>
      </w:r>
    </w:p>
    <w:p w14:paraId="3F9C38C5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O sistema bloqueia o acesso após o número especificado de tentativas de login inválidas.</w:t>
      </w:r>
    </w:p>
    <w:p w14:paraId="673ABDEC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Exibe uma mensagem informando que a conta foi bloqueada e instruções para desbloqueio.</w:t>
      </w:r>
    </w:p>
    <w:p w14:paraId="5394F733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 xml:space="preserve">Pós-condições: </w:t>
      </w:r>
      <w:r w:rsidRPr="005B4D45">
        <w:rPr>
          <w:rFonts w:ascii="Calibri" w:hAnsi="Calibri"/>
        </w:rPr>
        <w:t>O usuário está na página de login ou na página inicial, dependendo do resultado dos cenários de teste.</w:t>
      </w:r>
    </w:p>
    <w:p w14:paraId="14DC5205" w14:textId="77777777" w:rsidR="005A6426" w:rsidRPr="005B4D45" w:rsidRDefault="005A6426" w:rsidP="005B4D45">
      <w:pPr>
        <w:spacing w:after="240" w:line="360" w:lineRule="auto"/>
        <w:jc w:val="both"/>
      </w:pPr>
    </w:p>
    <w:p w14:paraId="63435245" w14:textId="77777777" w:rsidR="005A6426" w:rsidRPr="005B4D45" w:rsidRDefault="00000000" w:rsidP="005B4D45">
      <w:pPr>
        <w:keepNext/>
        <w:spacing w:before="320" w:after="120" w:line="360" w:lineRule="auto"/>
        <w:jc w:val="both"/>
      </w:pPr>
      <w:r w:rsidRPr="005B4D45">
        <w:rPr>
          <w:rFonts w:ascii="Calibri" w:hAnsi="Calibri"/>
          <w:b/>
          <w:sz w:val="30"/>
        </w:rPr>
        <w:t>Caso de Teste – Funcionalidade de Reserva de Sala (Criação e Validações Gerais)</w:t>
      </w:r>
    </w:p>
    <w:p w14:paraId="28B813B5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 xml:space="preserve">Descrição: </w:t>
      </w:r>
      <w:r w:rsidRPr="005B4D45">
        <w:rPr>
          <w:rFonts w:ascii="Calibri" w:hAnsi="Calibri"/>
        </w:rPr>
        <w:t>Verificar se a funcionalidade de reserva de sala permite a criação de reservas respeitando a disponibilidade, capacidade da turma, horário permitido, estado de manutenção e prevenção de sobreposição.</w:t>
      </w:r>
    </w:p>
    <w:p w14:paraId="38D8DD26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 xml:space="preserve">Pré-condições: </w:t>
      </w:r>
      <w:r w:rsidRPr="005B4D45">
        <w:rPr>
          <w:rFonts w:ascii="Calibri" w:hAnsi="Calibri"/>
        </w:rPr>
        <w:t>O usuário deve estar logado no sistema e na aba de reservar sala.</w:t>
      </w:r>
    </w:p>
    <w:p w14:paraId="72A8BED6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>Passos:</w:t>
      </w:r>
    </w:p>
    <w:p w14:paraId="4EAE153F" w14:textId="77777777" w:rsidR="005A6426" w:rsidRPr="005B4D45" w:rsidRDefault="00000000" w:rsidP="005B4D45">
      <w:pPr>
        <w:spacing w:after="40" w:line="360" w:lineRule="auto"/>
        <w:ind w:left="360"/>
        <w:jc w:val="both"/>
      </w:pPr>
      <w:r w:rsidRPr="005B4D45">
        <w:rPr>
          <w:rFonts w:ascii="Calibri" w:hAnsi="Calibri"/>
          <w:b/>
        </w:rPr>
        <w:t xml:space="preserve">1. </w:t>
      </w:r>
      <w:r w:rsidRPr="005B4D45">
        <w:rPr>
          <w:rFonts w:ascii="Calibri" w:hAnsi="Calibri"/>
        </w:rPr>
        <w:t>Acessar a tela de reserva de salas.</w:t>
      </w:r>
    </w:p>
    <w:p w14:paraId="0771F552" w14:textId="77777777" w:rsidR="005A6426" w:rsidRPr="005B4D45" w:rsidRDefault="00000000" w:rsidP="005B4D45">
      <w:pPr>
        <w:spacing w:after="40" w:line="360" w:lineRule="auto"/>
        <w:ind w:left="360"/>
        <w:jc w:val="both"/>
      </w:pPr>
      <w:r w:rsidRPr="005B4D45">
        <w:rPr>
          <w:rFonts w:ascii="Calibri" w:hAnsi="Calibri"/>
          <w:b/>
        </w:rPr>
        <w:t xml:space="preserve">2. </w:t>
      </w:r>
      <w:r w:rsidRPr="005B4D45">
        <w:rPr>
          <w:rFonts w:ascii="Calibri" w:hAnsi="Calibri"/>
        </w:rPr>
        <w:t>Buscar/selecionar a sala desejada na lista de salas disponíveis.</w:t>
      </w:r>
    </w:p>
    <w:p w14:paraId="39DCFFB0" w14:textId="77777777" w:rsidR="005A6426" w:rsidRPr="005B4D45" w:rsidRDefault="00000000" w:rsidP="005B4D45">
      <w:pPr>
        <w:spacing w:after="40" w:line="360" w:lineRule="auto"/>
        <w:ind w:left="360"/>
        <w:jc w:val="both"/>
      </w:pPr>
      <w:r w:rsidRPr="005B4D45">
        <w:rPr>
          <w:rFonts w:ascii="Calibri" w:hAnsi="Calibri"/>
          <w:b/>
        </w:rPr>
        <w:t xml:space="preserve">3. </w:t>
      </w:r>
      <w:r w:rsidRPr="005B4D45">
        <w:rPr>
          <w:rFonts w:ascii="Calibri" w:hAnsi="Calibri"/>
        </w:rPr>
        <w:t>Preencher os campos obrigatórios: "Data", "Horário", "Turma" e "Responsável".</w:t>
      </w:r>
    </w:p>
    <w:p w14:paraId="6E49E5EA" w14:textId="77777777" w:rsidR="005A6426" w:rsidRPr="005B4D45" w:rsidRDefault="00000000" w:rsidP="005B4D45">
      <w:pPr>
        <w:spacing w:after="40" w:line="360" w:lineRule="auto"/>
        <w:ind w:left="360"/>
        <w:jc w:val="both"/>
      </w:pPr>
      <w:r w:rsidRPr="005B4D45">
        <w:rPr>
          <w:rFonts w:ascii="Calibri" w:hAnsi="Calibri"/>
          <w:b/>
        </w:rPr>
        <w:t xml:space="preserve">4. </w:t>
      </w:r>
      <w:r w:rsidRPr="005B4D45">
        <w:rPr>
          <w:rFonts w:ascii="Calibri" w:hAnsi="Calibri"/>
        </w:rPr>
        <w:t>Confirmar o preenchimento e clicar no botão de confirmação da reserva.</w:t>
      </w:r>
    </w:p>
    <w:p w14:paraId="24064030" w14:textId="0ED2D398" w:rsidR="005A6426" w:rsidRPr="005B4D45" w:rsidRDefault="00000000" w:rsidP="005B4D45">
      <w:pPr>
        <w:keepNext/>
        <w:spacing w:before="240" w:after="80" w:line="360" w:lineRule="auto"/>
        <w:jc w:val="both"/>
      </w:pPr>
      <w:r w:rsidRPr="005B4D45">
        <w:rPr>
          <w:rFonts w:ascii="Calibri" w:hAnsi="Calibri"/>
          <w:b/>
          <w:sz w:val="26"/>
        </w:rPr>
        <w:t xml:space="preserve">Cenário 1 – </w:t>
      </w:r>
      <w:proofErr w:type="spellStart"/>
      <w:r w:rsidRPr="005B4D45">
        <w:rPr>
          <w:rFonts w:ascii="Calibri" w:hAnsi="Calibri"/>
          <w:b/>
          <w:sz w:val="26"/>
        </w:rPr>
        <w:t>Reserva</w:t>
      </w:r>
      <w:proofErr w:type="spellEnd"/>
      <w:r w:rsidRPr="005B4D45">
        <w:rPr>
          <w:rFonts w:ascii="Calibri" w:hAnsi="Calibri"/>
          <w:b/>
          <w:sz w:val="26"/>
        </w:rPr>
        <w:t xml:space="preserve"> </w:t>
      </w:r>
      <w:proofErr w:type="spellStart"/>
      <w:r w:rsidRPr="005B4D45">
        <w:rPr>
          <w:rFonts w:ascii="Calibri" w:hAnsi="Calibri"/>
          <w:b/>
          <w:sz w:val="26"/>
        </w:rPr>
        <w:t>bem-sucedida</w:t>
      </w:r>
      <w:proofErr w:type="spellEnd"/>
      <w:r w:rsidR="0081622D">
        <w:rPr>
          <w:rFonts w:ascii="Calibri" w:hAnsi="Calibri"/>
          <w:b/>
          <w:sz w:val="26"/>
        </w:rPr>
        <w:t>:</w:t>
      </w:r>
    </w:p>
    <w:p w14:paraId="1ED946C8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>- Dados de Teste:</w:t>
      </w:r>
    </w:p>
    <w:p w14:paraId="107D3C3A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Sala: "Sala 101" (Capacidade: 40 alunos, Status: Ativa/Sem manutenção, Unidade: Autorizada)</w:t>
      </w:r>
    </w:p>
    <w:p w14:paraId="2F7C412E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lastRenderedPageBreak/>
        <w:t>Data: "20/10/2026"</w:t>
      </w:r>
    </w:p>
    <w:p w14:paraId="4CDD5FD2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Horário: "08:00 às 10:00"</w:t>
      </w:r>
    </w:p>
    <w:p w14:paraId="63B1DA85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Turma: "Engenharia de Software - 3º Ano" (30 alunos)</w:t>
      </w:r>
    </w:p>
    <w:p w14:paraId="39191B59" w14:textId="17548F5F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 xml:space="preserve">Responsável: "Prof. </w:t>
      </w:r>
      <w:r w:rsidR="00250FB3" w:rsidRPr="005B4D45">
        <w:rPr>
          <w:rFonts w:ascii="Calibri" w:hAnsi="Calibri"/>
        </w:rPr>
        <w:t>Choma</w:t>
      </w:r>
      <w:r w:rsidRPr="005B4D45">
        <w:rPr>
          <w:rFonts w:ascii="Calibri" w:hAnsi="Calibri"/>
        </w:rPr>
        <w:t>"</w:t>
      </w:r>
    </w:p>
    <w:p w14:paraId="133B08EA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>- Resultado Esperado:</w:t>
      </w:r>
    </w:p>
    <w:p w14:paraId="5AD1BBD8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O sistema confirma a criação da reserva, exibe mensagem de sucesso e atualiza o status do horário da Sala 101 para "Reservado".</w:t>
      </w:r>
    </w:p>
    <w:p w14:paraId="3B202835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A busca e confirmação da sala ocorrem em até 2 segundos (RNF-01).</w:t>
      </w:r>
    </w:p>
    <w:p w14:paraId="5BB351D1" w14:textId="77777777" w:rsidR="005A6426" w:rsidRPr="005B4D45" w:rsidRDefault="00000000" w:rsidP="005B4D45">
      <w:pPr>
        <w:keepNext/>
        <w:spacing w:before="240" w:after="80" w:line="360" w:lineRule="auto"/>
        <w:jc w:val="both"/>
      </w:pPr>
      <w:r w:rsidRPr="005B4D45">
        <w:rPr>
          <w:rFonts w:ascii="Calibri" w:hAnsi="Calibri"/>
          <w:b/>
          <w:sz w:val="26"/>
        </w:rPr>
        <w:t>Cenário 2 – Busca e resposta da lista de salas (Desempenho RNF-01):</w:t>
      </w:r>
    </w:p>
    <w:p w14:paraId="0956B398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>- Dados de Teste:</w:t>
      </w:r>
    </w:p>
    <w:p w14:paraId="5E347A93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Filtro de Busca: Data "20/10/2026", Horário "14:00 às 16:00"</w:t>
      </w:r>
    </w:p>
    <w:p w14:paraId="1E4F47A0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>- Resultado Esperado:</w:t>
      </w:r>
    </w:p>
    <w:p w14:paraId="627B8004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O sistema retorna a lista de salas disponíveis atualizada em até 2 segundos.</w:t>
      </w:r>
    </w:p>
    <w:p w14:paraId="36EB10D1" w14:textId="77777777" w:rsidR="005A6426" w:rsidRPr="005B4D45" w:rsidRDefault="00000000" w:rsidP="005B4D45">
      <w:pPr>
        <w:keepNext/>
        <w:spacing w:before="240" w:after="80" w:line="360" w:lineRule="auto"/>
        <w:jc w:val="both"/>
      </w:pPr>
      <w:r w:rsidRPr="005B4D45">
        <w:rPr>
          <w:rFonts w:ascii="Calibri" w:hAnsi="Calibri"/>
          <w:b/>
          <w:sz w:val="26"/>
        </w:rPr>
        <w:t>Cenário 3 – Tentativa de reserva em unidade não autorizada (RNF-03):</w:t>
      </w:r>
    </w:p>
    <w:p w14:paraId="72F0E2F6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>- Dados de Teste:</w:t>
      </w:r>
    </w:p>
    <w:p w14:paraId="1E3FEAAF" w14:textId="006A0E40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 xml:space="preserve">Usuário: "Prof. </w:t>
      </w:r>
      <w:r w:rsidR="005B4D45" w:rsidRPr="005B4D45">
        <w:rPr>
          <w:rFonts w:ascii="Calibri" w:hAnsi="Calibri"/>
        </w:rPr>
        <w:t>Choma</w:t>
      </w:r>
      <w:r w:rsidRPr="005B4D45">
        <w:rPr>
          <w:rFonts w:ascii="Calibri" w:hAnsi="Calibri"/>
        </w:rPr>
        <w:t>" (</w:t>
      </w:r>
      <w:proofErr w:type="spellStart"/>
      <w:r w:rsidRPr="005B4D45">
        <w:rPr>
          <w:rFonts w:ascii="Calibri" w:hAnsi="Calibri"/>
        </w:rPr>
        <w:t>Perfil</w:t>
      </w:r>
      <w:proofErr w:type="spellEnd"/>
      <w:r w:rsidRPr="005B4D45">
        <w:rPr>
          <w:rFonts w:ascii="Calibri" w:hAnsi="Calibri"/>
        </w:rPr>
        <w:t>: Professor da Unidade Centro)</w:t>
      </w:r>
    </w:p>
    <w:p w14:paraId="151B0408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Sala: "Lab 02" (Unidade Norte - Não Autorizada)</w:t>
      </w:r>
    </w:p>
    <w:p w14:paraId="4876732F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>- Resultado Esperado:</w:t>
      </w:r>
    </w:p>
    <w:p w14:paraId="032DA878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O sistema não exibe a sala da unidade não autorizada ou impede a seleção, exibindo mensagem informando ausência de permissão para a unidade.</w:t>
      </w:r>
    </w:p>
    <w:p w14:paraId="09A4C7A2" w14:textId="77777777" w:rsidR="005A6426" w:rsidRPr="005B4D45" w:rsidRDefault="00000000" w:rsidP="005B4D45">
      <w:pPr>
        <w:keepNext/>
        <w:spacing w:before="240" w:after="80" w:line="360" w:lineRule="auto"/>
        <w:jc w:val="both"/>
      </w:pPr>
      <w:r w:rsidRPr="005B4D45">
        <w:rPr>
          <w:rFonts w:ascii="Calibri" w:hAnsi="Calibri"/>
          <w:b/>
          <w:sz w:val="26"/>
        </w:rPr>
        <w:t>Cenário 4 – Tentativa de reserva com sobreposição de horário (RF-02 / Risco: Dupla ocupação):</w:t>
      </w:r>
    </w:p>
    <w:p w14:paraId="118B42A3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>- Dados de Teste:</w:t>
      </w:r>
    </w:p>
    <w:p w14:paraId="268814D7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Reserva existente: Sala 101, Data "20/10/2026", Horário "08:00 às 10:00"</w:t>
      </w:r>
    </w:p>
    <w:p w14:paraId="4D943816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Nova Tentativa: Sala 101, Data "20/10/2026", Horário "09:00 às 11:00", Turma "Turma B"</w:t>
      </w:r>
    </w:p>
    <w:p w14:paraId="4A387A1F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>- Resultado Esperado:</w:t>
      </w:r>
    </w:p>
    <w:p w14:paraId="73B1DC69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O sistema recusa a reserva.</w:t>
      </w:r>
    </w:p>
    <w:p w14:paraId="0961B098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lastRenderedPageBreak/>
        <w:t>Exibe mensagem informando que a sala já possui reserva no horário solicitado (conflito de horário).</w:t>
      </w:r>
    </w:p>
    <w:p w14:paraId="03C061DB" w14:textId="77777777" w:rsidR="005A6426" w:rsidRPr="005B4D45" w:rsidRDefault="00000000" w:rsidP="005B4D45">
      <w:pPr>
        <w:keepNext/>
        <w:spacing w:before="240" w:after="80" w:line="360" w:lineRule="auto"/>
        <w:jc w:val="both"/>
      </w:pPr>
      <w:r w:rsidRPr="005B4D45">
        <w:rPr>
          <w:rFonts w:ascii="Calibri" w:hAnsi="Calibri"/>
          <w:b/>
          <w:sz w:val="26"/>
        </w:rPr>
        <w:t>Cenário 5 – Tentativa de reserva com turma maior que a capacidade (RF-03 / Risco: Capacidade insegura):</w:t>
      </w:r>
    </w:p>
    <w:p w14:paraId="0676CF9A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>- Dados de Teste:</w:t>
      </w:r>
    </w:p>
    <w:p w14:paraId="1706ED89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Sala: "Sala 102" (Capacidade máxima: 25 alunos)</w:t>
      </w:r>
    </w:p>
    <w:p w14:paraId="7FD36926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Turma: "Arquitetura - 1º Ano" (40 alunos)</w:t>
      </w:r>
    </w:p>
    <w:p w14:paraId="6C75C279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Data/Horário: "21/10/2026", "10:00 às 12:00"</w:t>
      </w:r>
    </w:p>
    <w:p w14:paraId="7CB29CE8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>- Resultado Esperado:</w:t>
      </w:r>
    </w:p>
    <w:p w14:paraId="6B3A6159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O sistema impede a reserva.</w:t>
      </w:r>
    </w:p>
    <w:p w14:paraId="39B570EB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Exibe mensagem informando que o tamanho da turma excede a capacidade máxima da sala.</w:t>
      </w:r>
    </w:p>
    <w:p w14:paraId="00B9BC45" w14:textId="77777777" w:rsidR="005A6426" w:rsidRPr="005B4D45" w:rsidRDefault="00000000" w:rsidP="005B4D45">
      <w:pPr>
        <w:keepNext/>
        <w:spacing w:before="240" w:after="80" w:line="360" w:lineRule="auto"/>
        <w:jc w:val="both"/>
      </w:pPr>
      <w:r w:rsidRPr="005B4D45">
        <w:rPr>
          <w:rFonts w:ascii="Calibri" w:hAnsi="Calibri"/>
          <w:b/>
          <w:sz w:val="26"/>
        </w:rPr>
        <w:t>Cenário 6 – Tentativa de reserva de sala em manutenção (RF-04):</w:t>
      </w:r>
    </w:p>
    <w:p w14:paraId="70784ED2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>- Dados de Teste:</w:t>
      </w:r>
    </w:p>
    <w:p w14:paraId="5274D17D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Sala: "Lab de Informática 01" (Status: Em Manutenção)</w:t>
      </w:r>
    </w:p>
    <w:p w14:paraId="66958FE2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Data/Horário: "22/10/2026", "14:00 às 16:00"</w:t>
      </w:r>
    </w:p>
    <w:p w14:paraId="12BDCB63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>- Resultado Esperado:</w:t>
      </w:r>
    </w:p>
    <w:p w14:paraId="1630593A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O sistema exibe a sala como indisponível/bloqueada para reserva.</w:t>
      </w:r>
    </w:p>
    <w:p w14:paraId="57DBCBC1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Impede a conclusão do agendamento informando o status de manutenção.</w:t>
      </w:r>
    </w:p>
    <w:p w14:paraId="2624821B" w14:textId="77777777" w:rsidR="005A6426" w:rsidRPr="005B4D45" w:rsidRDefault="00000000" w:rsidP="005B4D45">
      <w:pPr>
        <w:keepNext/>
        <w:spacing w:before="240" w:after="80" w:line="360" w:lineRule="auto"/>
        <w:jc w:val="both"/>
      </w:pPr>
      <w:r w:rsidRPr="005B4D45">
        <w:rPr>
          <w:rFonts w:ascii="Calibri" w:hAnsi="Calibri"/>
          <w:b/>
          <w:sz w:val="26"/>
        </w:rPr>
        <w:t>Cenário 7 – Tentativa de reserva antes do horário permitido (RF-05):</w:t>
      </w:r>
    </w:p>
    <w:p w14:paraId="61A01B3A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>- Dados de Teste:</w:t>
      </w:r>
    </w:p>
    <w:p w14:paraId="56415C9B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Horário solicitado: "06:30 às 07:30"</w:t>
      </w:r>
    </w:p>
    <w:p w14:paraId="248A8CAA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Sala: "Sala 101"</w:t>
      </w:r>
    </w:p>
    <w:p w14:paraId="72430DE0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>- Resultado Esperado:</w:t>
      </w:r>
    </w:p>
    <w:p w14:paraId="11784C74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O sistema rejeita o agendamento.</w:t>
      </w:r>
    </w:p>
    <w:p w14:paraId="4F19BE34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Exibe mensagem indicando que reservas só são permitidas entre 07h30 e 22h30.</w:t>
      </w:r>
    </w:p>
    <w:p w14:paraId="29A2B658" w14:textId="77777777" w:rsidR="005A6426" w:rsidRPr="005B4D45" w:rsidRDefault="00000000" w:rsidP="005B4D45">
      <w:pPr>
        <w:keepNext/>
        <w:spacing w:before="240" w:after="80" w:line="360" w:lineRule="auto"/>
        <w:jc w:val="both"/>
      </w:pPr>
      <w:r w:rsidRPr="005B4D45">
        <w:rPr>
          <w:rFonts w:ascii="Calibri" w:hAnsi="Calibri"/>
          <w:b/>
          <w:sz w:val="26"/>
        </w:rPr>
        <w:t>Cenário 8 – Tentativa de reserva após o horário permitido (RF-05):</w:t>
      </w:r>
    </w:p>
    <w:p w14:paraId="623A258F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>- Dados de Teste:</w:t>
      </w:r>
    </w:p>
    <w:p w14:paraId="6BBFC5C0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lastRenderedPageBreak/>
        <w:t>Horário solicitado: "22:00 às 23:00"</w:t>
      </w:r>
    </w:p>
    <w:p w14:paraId="371238AF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Sala: "Sala 101"</w:t>
      </w:r>
    </w:p>
    <w:p w14:paraId="511554A2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>- Resultado Esperado:</w:t>
      </w:r>
    </w:p>
    <w:p w14:paraId="3A5CBA7F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O sistema rejeita o agendamento.</w:t>
      </w:r>
    </w:p>
    <w:p w14:paraId="126B6658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Exibe mensagem indicando que reservas só são permitidas entre 07h30 e 22h30.</w:t>
      </w:r>
    </w:p>
    <w:p w14:paraId="3D41E708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 xml:space="preserve">Pós-condições: </w:t>
      </w:r>
      <w:r w:rsidRPr="005B4D45">
        <w:rPr>
          <w:rFonts w:ascii="Calibri" w:hAnsi="Calibri"/>
        </w:rPr>
        <w:t>As reservas válidas são salvas no banco de dados e registradas na agenda da sala. Tentativas inválidas não alteram a agenda da sala.</w:t>
      </w:r>
    </w:p>
    <w:p w14:paraId="2448E610" w14:textId="77777777" w:rsidR="005A6426" w:rsidRPr="005B4D45" w:rsidRDefault="005A6426" w:rsidP="005B4D45">
      <w:pPr>
        <w:spacing w:after="240" w:line="360" w:lineRule="auto"/>
        <w:jc w:val="both"/>
      </w:pPr>
    </w:p>
    <w:p w14:paraId="1BAECA95" w14:textId="77777777" w:rsidR="005A6426" w:rsidRPr="005B4D45" w:rsidRDefault="00000000" w:rsidP="005B4D45">
      <w:pPr>
        <w:keepNext/>
        <w:spacing w:before="320" w:after="120" w:line="360" w:lineRule="auto"/>
        <w:jc w:val="both"/>
      </w:pPr>
      <w:r w:rsidRPr="005B4D45">
        <w:rPr>
          <w:rFonts w:ascii="Calibri" w:hAnsi="Calibri"/>
          <w:b/>
          <w:sz w:val="30"/>
        </w:rPr>
        <w:t>Caso de Teste – Alteração de Reserva e Permissões</w:t>
      </w:r>
    </w:p>
    <w:p w14:paraId="1B9E76A5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 xml:space="preserve">Descrição: </w:t>
      </w:r>
      <w:r w:rsidRPr="005B4D45">
        <w:rPr>
          <w:rFonts w:ascii="Calibri" w:hAnsi="Calibri"/>
        </w:rPr>
        <w:t>Verificar se o sistema valida corretamente as permissões de acesso ao alterar reservas de terceiros.</w:t>
      </w:r>
    </w:p>
    <w:p w14:paraId="293A5A7B" w14:textId="46100DF1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 xml:space="preserve">Pré-condições: </w:t>
      </w:r>
      <w:r w:rsidRPr="005B4D45">
        <w:rPr>
          <w:rFonts w:ascii="Calibri" w:hAnsi="Calibri"/>
        </w:rPr>
        <w:t xml:space="preserve">Existe uma reserva realizada previamente pelo "Prof. </w:t>
      </w:r>
      <w:r w:rsidR="00250FB3" w:rsidRPr="005B4D45">
        <w:rPr>
          <w:rFonts w:ascii="Calibri" w:hAnsi="Calibri"/>
        </w:rPr>
        <w:t>Choma</w:t>
      </w:r>
      <w:r w:rsidRPr="005B4D45">
        <w:rPr>
          <w:rFonts w:ascii="Calibri" w:hAnsi="Calibri"/>
        </w:rPr>
        <w:t>".</w:t>
      </w:r>
    </w:p>
    <w:p w14:paraId="3EADDF8D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>Passos:</w:t>
      </w:r>
    </w:p>
    <w:p w14:paraId="2F65E6E9" w14:textId="77777777" w:rsidR="005A6426" w:rsidRPr="005B4D45" w:rsidRDefault="00000000" w:rsidP="005B4D45">
      <w:pPr>
        <w:spacing w:after="40" w:line="360" w:lineRule="auto"/>
        <w:ind w:left="360"/>
        <w:jc w:val="both"/>
      </w:pPr>
      <w:r w:rsidRPr="005B4D45">
        <w:rPr>
          <w:rFonts w:ascii="Calibri" w:hAnsi="Calibri"/>
          <w:b/>
        </w:rPr>
        <w:t xml:space="preserve">1. </w:t>
      </w:r>
      <w:r w:rsidRPr="005B4D45">
        <w:rPr>
          <w:rFonts w:ascii="Calibri" w:hAnsi="Calibri"/>
        </w:rPr>
        <w:t>Fazer login no sistema.</w:t>
      </w:r>
    </w:p>
    <w:p w14:paraId="73584571" w14:textId="768621A7" w:rsidR="005A6426" w:rsidRPr="005B4D45" w:rsidRDefault="00000000" w:rsidP="005B4D45">
      <w:pPr>
        <w:spacing w:after="40" w:line="360" w:lineRule="auto"/>
        <w:ind w:left="360"/>
        <w:jc w:val="both"/>
      </w:pPr>
      <w:r w:rsidRPr="005B4D45">
        <w:rPr>
          <w:rFonts w:ascii="Calibri" w:hAnsi="Calibri"/>
          <w:b/>
        </w:rPr>
        <w:t xml:space="preserve">2. </w:t>
      </w:r>
      <w:r w:rsidRPr="005B4D45">
        <w:rPr>
          <w:rFonts w:ascii="Calibri" w:hAnsi="Calibri"/>
        </w:rPr>
        <w:t xml:space="preserve">Localizar a reserva existente efetuada pelo "Prof. </w:t>
      </w:r>
      <w:r w:rsidR="00250FB3" w:rsidRPr="005B4D45">
        <w:rPr>
          <w:rFonts w:ascii="Calibri" w:hAnsi="Calibri"/>
        </w:rPr>
        <w:t>Choma</w:t>
      </w:r>
      <w:r w:rsidRPr="005B4D45">
        <w:rPr>
          <w:rFonts w:ascii="Calibri" w:hAnsi="Calibri"/>
        </w:rPr>
        <w:t>".</w:t>
      </w:r>
    </w:p>
    <w:p w14:paraId="1C6D0739" w14:textId="77777777" w:rsidR="005A6426" w:rsidRPr="005B4D45" w:rsidRDefault="00000000" w:rsidP="005B4D45">
      <w:pPr>
        <w:spacing w:after="40" w:line="360" w:lineRule="auto"/>
        <w:ind w:left="360"/>
        <w:jc w:val="both"/>
      </w:pPr>
      <w:r w:rsidRPr="005B4D45">
        <w:rPr>
          <w:rFonts w:ascii="Calibri" w:hAnsi="Calibri"/>
          <w:b/>
        </w:rPr>
        <w:t xml:space="preserve">3. </w:t>
      </w:r>
      <w:r w:rsidRPr="005B4D45">
        <w:rPr>
          <w:rFonts w:ascii="Calibri" w:hAnsi="Calibri"/>
        </w:rPr>
        <w:t>Clicar na opção "Editar/Alterar Reserva".</w:t>
      </w:r>
    </w:p>
    <w:p w14:paraId="1DBAE343" w14:textId="77777777" w:rsidR="005A6426" w:rsidRPr="005B4D45" w:rsidRDefault="00000000" w:rsidP="005B4D45">
      <w:pPr>
        <w:spacing w:after="40" w:line="360" w:lineRule="auto"/>
        <w:ind w:left="360"/>
        <w:jc w:val="both"/>
      </w:pPr>
      <w:r w:rsidRPr="005B4D45">
        <w:rPr>
          <w:rFonts w:ascii="Calibri" w:hAnsi="Calibri"/>
          <w:b/>
        </w:rPr>
        <w:t xml:space="preserve">4. </w:t>
      </w:r>
      <w:r w:rsidRPr="005B4D45">
        <w:rPr>
          <w:rFonts w:ascii="Calibri" w:hAnsi="Calibri"/>
        </w:rPr>
        <w:t>Modificar o campo de horário ou sala e salvar as alterações.</w:t>
      </w:r>
    </w:p>
    <w:p w14:paraId="25AD34BE" w14:textId="77777777" w:rsidR="005A6426" w:rsidRPr="005B4D45" w:rsidRDefault="00000000" w:rsidP="005B4D45">
      <w:pPr>
        <w:keepNext/>
        <w:spacing w:before="240" w:after="80" w:line="360" w:lineRule="auto"/>
        <w:jc w:val="both"/>
      </w:pPr>
      <w:r w:rsidRPr="005B4D45">
        <w:rPr>
          <w:rFonts w:ascii="Calibri" w:hAnsi="Calibri"/>
          <w:b/>
          <w:sz w:val="26"/>
        </w:rPr>
        <w:t>Cenário 1 – Professor tentando alterar reserva de outro professor (RF-06 / Risco: Alteração sem autorização):</w:t>
      </w:r>
    </w:p>
    <w:p w14:paraId="00CD27BB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>- Dados de Teste:</w:t>
      </w:r>
    </w:p>
    <w:p w14:paraId="5979E814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Usuário Logado: "Prof. Ana" (Perfil: Professor)</w:t>
      </w:r>
    </w:p>
    <w:p w14:paraId="34C93B7B" w14:textId="07E8DA24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 xml:space="preserve">Reserva Selecionada: Criada pelo "Prof. </w:t>
      </w:r>
      <w:r w:rsidR="00250FB3" w:rsidRPr="005B4D45">
        <w:rPr>
          <w:rFonts w:ascii="Calibri" w:hAnsi="Calibri"/>
        </w:rPr>
        <w:t>Choma</w:t>
      </w:r>
      <w:r w:rsidRPr="005B4D45">
        <w:rPr>
          <w:rFonts w:ascii="Calibri" w:hAnsi="Calibri"/>
        </w:rPr>
        <w:t>"</w:t>
      </w:r>
    </w:p>
    <w:p w14:paraId="26FBB86C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>- Resultado Esperado:</w:t>
      </w:r>
    </w:p>
    <w:p w14:paraId="21DEDFCD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O botão de edição fica desabilitado ou o sistema bloqueia a ação.</w:t>
      </w:r>
    </w:p>
    <w:p w14:paraId="7E3C89C5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Exibe mensagem informando que apenas a coordenação pode alterar reservas de outros professores.</w:t>
      </w:r>
    </w:p>
    <w:p w14:paraId="737E43A6" w14:textId="77777777" w:rsidR="005A6426" w:rsidRPr="005B4D45" w:rsidRDefault="00000000" w:rsidP="005B4D45">
      <w:pPr>
        <w:keepNext/>
        <w:spacing w:before="240" w:after="80" w:line="360" w:lineRule="auto"/>
        <w:jc w:val="both"/>
      </w:pPr>
      <w:r w:rsidRPr="005B4D45">
        <w:rPr>
          <w:rFonts w:ascii="Calibri" w:hAnsi="Calibri"/>
          <w:b/>
          <w:sz w:val="26"/>
        </w:rPr>
        <w:lastRenderedPageBreak/>
        <w:t>Cenário 2 – Coordenação alterando reserva de qualquer professor (RF-06):</w:t>
      </w:r>
    </w:p>
    <w:p w14:paraId="4DF62586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>- Dados de Teste:</w:t>
      </w:r>
    </w:p>
    <w:p w14:paraId="770A6702" w14:textId="4E217A8B" w:rsidR="005A6426" w:rsidRPr="005B4D45" w:rsidRDefault="00000000" w:rsidP="005B4D45">
      <w:pPr>
        <w:pStyle w:val="Commarcadores"/>
        <w:spacing w:after="60" w:line="360" w:lineRule="auto"/>
        <w:jc w:val="both"/>
      </w:pPr>
      <w:proofErr w:type="spellStart"/>
      <w:r w:rsidRPr="005B4D45">
        <w:rPr>
          <w:rFonts w:ascii="Calibri" w:hAnsi="Calibri"/>
        </w:rPr>
        <w:t>Usuário</w:t>
      </w:r>
      <w:proofErr w:type="spellEnd"/>
      <w:r w:rsidRPr="005B4D45">
        <w:rPr>
          <w:rFonts w:ascii="Calibri" w:hAnsi="Calibri"/>
        </w:rPr>
        <w:t xml:space="preserve"> Logado: "</w:t>
      </w:r>
      <w:proofErr w:type="spellStart"/>
      <w:r w:rsidRPr="005B4D45">
        <w:rPr>
          <w:rFonts w:ascii="Calibri" w:hAnsi="Calibri"/>
        </w:rPr>
        <w:t>Coord</w:t>
      </w:r>
      <w:r w:rsidR="00250FB3" w:rsidRPr="005B4D45">
        <w:rPr>
          <w:rFonts w:ascii="Calibri" w:hAnsi="Calibri"/>
        </w:rPr>
        <w:t>enadora</w:t>
      </w:r>
      <w:r w:rsidRPr="005B4D45">
        <w:rPr>
          <w:rFonts w:ascii="Calibri" w:hAnsi="Calibri"/>
        </w:rPr>
        <w:t>_Mariana</w:t>
      </w:r>
      <w:proofErr w:type="spellEnd"/>
      <w:r w:rsidRPr="005B4D45">
        <w:rPr>
          <w:rFonts w:ascii="Calibri" w:hAnsi="Calibri"/>
        </w:rPr>
        <w:t>" (</w:t>
      </w:r>
      <w:proofErr w:type="spellStart"/>
      <w:r w:rsidRPr="005B4D45">
        <w:rPr>
          <w:rFonts w:ascii="Calibri" w:hAnsi="Calibri"/>
        </w:rPr>
        <w:t>Perfil</w:t>
      </w:r>
      <w:proofErr w:type="spellEnd"/>
      <w:r w:rsidRPr="005B4D45">
        <w:rPr>
          <w:rFonts w:ascii="Calibri" w:hAnsi="Calibri"/>
        </w:rPr>
        <w:t xml:space="preserve">: </w:t>
      </w:r>
      <w:proofErr w:type="spellStart"/>
      <w:r w:rsidRPr="005B4D45">
        <w:rPr>
          <w:rFonts w:ascii="Calibri" w:hAnsi="Calibri"/>
        </w:rPr>
        <w:t>Coordenação</w:t>
      </w:r>
      <w:proofErr w:type="spellEnd"/>
      <w:r w:rsidRPr="005B4D45">
        <w:rPr>
          <w:rFonts w:ascii="Calibri" w:hAnsi="Calibri"/>
        </w:rPr>
        <w:t>)</w:t>
      </w:r>
    </w:p>
    <w:p w14:paraId="651EB60E" w14:textId="0A60D335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 xml:space="preserve">Reserva Selecionada: Criada pelo "Prof. </w:t>
      </w:r>
      <w:r w:rsidR="00250FB3" w:rsidRPr="005B4D45">
        <w:rPr>
          <w:rFonts w:ascii="Calibri" w:hAnsi="Calibri"/>
        </w:rPr>
        <w:t>Choma</w:t>
      </w:r>
      <w:r w:rsidRPr="005B4D45">
        <w:rPr>
          <w:rFonts w:ascii="Calibri" w:hAnsi="Calibri"/>
        </w:rPr>
        <w:t>"</w:t>
      </w:r>
    </w:p>
    <w:p w14:paraId="663B1A84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Novo Horário: "10:00 às 12:00"</w:t>
      </w:r>
    </w:p>
    <w:p w14:paraId="04751538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>- Resultado Esperado:</w:t>
      </w:r>
    </w:p>
    <w:p w14:paraId="1ABBC1F7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O sistema permite a alteração com sucesso.</w:t>
      </w:r>
    </w:p>
    <w:p w14:paraId="300CD22F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 xml:space="preserve">A reserva é atualizada para </w:t>
      </w:r>
      <w:proofErr w:type="spellStart"/>
      <w:r w:rsidRPr="005B4D45">
        <w:rPr>
          <w:rFonts w:ascii="Calibri" w:hAnsi="Calibri"/>
        </w:rPr>
        <w:t>os</w:t>
      </w:r>
      <w:proofErr w:type="spellEnd"/>
      <w:r w:rsidRPr="005B4D45">
        <w:rPr>
          <w:rFonts w:ascii="Calibri" w:hAnsi="Calibri"/>
        </w:rPr>
        <w:t xml:space="preserve"> </w:t>
      </w:r>
      <w:proofErr w:type="spellStart"/>
      <w:r w:rsidRPr="005B4D45">
        <w:rPr>
          <w:rFonts w:ascii="Calibri" w:hAnsi="Calibri"/>
        </w:rPr>
        <w:t>novos</w:t>
      </w:r>
      <w:proofErr w:type="spellEnd"/>
      <w:r w:rsidRPr="005B4D45">
        <w:rPr>
          <w:rFonts w:ascii="Calibri" w:hAnsi="Calibri"/>
        </w:rPr>
        <w:t xml:space="preserve"> dados.</w:t>
      </w:r>
    </w:p>
    <w:p w14:paraId="0ECEEF06" w14:textId="2268EEE2" w:rsidR="00250FB3" w:rsidRPr="005B4D45" w:rsidRDefault="00250FB3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 xml:space="preserve">Sistema </w:t>
      </w:r>
      <w:proofErr w:type="spellStart"/>
      <w:r w:rsidRPr="005B4D45">
        <w:rPr>
          <w:rFonts w:ascii="Calibri" w:hAnsi="Calibri"/>
        </w:rPr>
        <w:t>envia</w:t>
      </w:r>
      <w:proofErr w:type="spellEnd"/>
      <w:r w:rsidRPr="005B4D45">
        <w:rPr>
          <w:rFonts w:ascii="Calibri" w:hAnsi="Calibri"/>
        </w:rPr>
        <w:t xml:space="preserve"> </w:t>
      </w:r>
      <w:proofErr w:type="spellStart"/>
      <w:r w:rsidRPr="005B4D45">
        <w:rPr>
          <w:rFonts w:ascii="Calibri" w:hAnsi="Calibri"/>
        </w:rPr>
        <w:t>notificação</w:t>
      </w:r>
      <w:proofErr w:type="spellEnd"/>
      <w:r w:rsidRPr="005B4D45">
        <w:rPr>
          <w:rFonts w:ascii="Calibri" w:hAnsi="Calibri"/>
        </w:rPr>
        <w:t xml:space="preserve"> para professor </w:t>
      </w:r>
      <w:proofErr w:type="spellStart"/>
      <w:r w:rsidRPr="005B4D45">
        <w:rPr>
          <w:rFonts w:ascii="Calibri" w:hAnsi="Calibri"/>
        </w:rPr>
        <w:t>responsável</w:t>
      </w:r>
      <w:proofErr w:type="spellEnd"/>
      <w:r w:rsidRPr="005B4D45">
        <w:rPr>
          <w:rFonts w:ascii="Calibri" w:hAnsi="Calibri"/>
        </w:rPr>
        <w:t xml:space="preserve"> da </w:t>
      </w:r>
      <w:proofErr w:type="spellStart"/>
      <w:r w:rsidRPr="005B4D45">
        <w:rPr>
          <w:rFonts w:ascii="Calibri" w:hAnsi="Calibri"/>
        </w:rPr>
        <w:t>reserva</w:t>
      </w:r>
      <w:proofErr w:type="spellEnd"/>
      <w:r w:rsidRPr="005B4D45">
        <w:rPr>
          <w:rFonts w:ascii="Calibri" w:hAnsi="Calibri"/>
        </w:rPr>
        <w:t>.</w:t>
      </w:r>
    </w:p>
    <w:p w14:paraId="76E82A6A" w14:textId="77777777" w:rsidR="005A6426" w:rsidRPr="005B4D45" w:rsidRDefault="00000000" w:rsidP="005B4D45">
      <w:pPr>
        <w:keepNext/>
        <w:spacing w:before="240" w:after="80" w:line="360" w:lineRule="auto"/>
        <w:jc w:val="both"/>
      </w:pPr>
      <w:r w:rsidRPr="005B4D45">
        <w:rPr>
          <w:rFonts w:ascii="Calibri" w:hAnsi="Calibri"/>
          <w:b/>
          <w:sz w:val="26"/>
        </w:rPr>
        <w:t>Cenário 3 – Professor alterando sua própria reserva:</w:t>
      </w:r>
    </w:p>
    <w:p w14:paraId="43B02070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>- Dados de Teste:</w:t>
      </w:r>
    </w:p>
    <w:p w14:paraId="56D9534F" w14:textId="4DBACE83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 xml:space="preserve">Usuário Logado: "Prof. </w:t>
      </w:r>
      <w:r w:rsidR="00250FB3" w:rsidRPr="005B4D45">
        <w:rPr>
          <w:rFonts w:ascii="Calibri" w:hAnsi="Calibri"/>
        </w:rPr>
        <w:t>Choma</w:t>
      </w:r>
      <w:r w:rsidRPr="005B4D45">
        <w:rPr>
          <w:rFonts w:ascii="Calibri" w:hAnsi="Calibri"/>
        </w:rPr>
        <w:t>" (</w:t>
      </w:r>
      <w:proofErr w:type="spellStart"/>
      <w:r w:rsidRPr="005B4D45">
        <w:rPr>
          <w:rFonts w:ascii="Calibri" w:hAnsi="Calibri"/>
        </w:rPr>
        <w:t>Perfil</w:t>
      </w:r>
      <w:proofErr w:type="spellEnd"/>
      <w:r w:rsidRPr="005B4D45">
        <w:rPr>
          <w:rFonts w:ascii="Calibri" w:hAnsi="Calibri"/>
        </w:rPr>
        <w:t>: Professor)</w:t>
      </w:r>
    </w:p>
    <w:p w14:paraId="6A5DE9BE" w14:textId="57C14D8C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 xml:space="preserve">Reserva Selecionada: Criada pelo próprio "Prof. </w:t>
      </w:r>
      <w:r w:rsidR="00250FB3" w:rsidRPr="005B4D45">
        <w:rPr>
          <w:rFonts w:ascii="Calibri" w:hAnsi="Calibri"/>
        </w:rPr>
        <w:t>Choma</w:t>
      </w:r>
      <w:r w:rsidRPr="005B4D45">
        <w:rPr>
          <w:rFonts w:ascii="Calibri" w:hAnsi="Calibri"/>
        </w:rPr>
        <w:t>"</w:t>
      </w:r>
    </w:p>
    <w:p w14:paraId="2FDD1B61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Novo Horário: "09:00 às 11:00"</w:t>
      </w:r>
    </w:p>
    <w:p w14:paraId="50702DA8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>- Resultado Esperado:</w:t>
      </w:r>
    </w:p>
    <w:p w14:paraId="7A946290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O sistema permite a alteração normalmente.</w:t>
      </w:r>
    </w:p>
    <w:p w14:paraId="29963B08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 xml:space="preserve">Pós-condições: </w:t>
      </w:r>
      <w:r w:rsidRPr="005B4D45">
        <w:rPr>
          <w:rFonts w:ascii="Calibri" w:hAnsi="Calibri"/>
        </w:rPr>
        <w:t>A reserva mantém seus dados originais no Cenário 1 e é atualizada com os novos dados nos Cenários 2 e 3.</w:t>
      </w:r>
    </w:p>
    <w:p w14:paraId="03635A2E" w14:textId="77777777" w:rsidR="005A6426" w:rsidRPr="005B4D45" w:rsidRDefault="005A6426" w:rsidP="005B4D45">
      <w:pPr>
        <w:spacing w:after="240" w:line="360" w:lineRule="auto"/>
        <w:jc w:val="both"/>
      </w:pPr>
    </w:p>
    <w:p w14:paraId="15875A00" w14:textId="77777777" w:rsidR="005A6426" w:rsidRPr="005B4D45" w:rsidRDefault="00000000" w:rsidP="005B4D45">
      <w:pPr>
        <w:keepNext/>
        <w:spacing w:before="320" w:after="120" w:line="360" w:lineRule="auto"/>
        <w:jc w:val="both"/>
      </w:pPr>
      <w:r w:rsidRPr="005B4D45">
        <w:rPr>
          <w:rFonts w:ascii="Calibri" w:hAnsi="Calibri"/>
          <w:b/>
          <w:sz w:val="30"/>
        </w:rPr>
        <w:t>Caso de Teste – Cancelamento de Reserva e Trilha de Auditoria</w:t>
      </w:r>
    </w:p>
    <w:p w14:paraId="049469D3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 xml:space="preserve">Descrição: </w:t>
      </w:r>
      <w:r w:rsidRPr="005B4D45">
        <w:rPr>
          <w:rFonts w:ascii="Calibri" w:hAnsi="Calibri"/>
        </w:rPr>
        <w:t>Verificar se o cancelamento de uma reserva libera o horário no sistema e gera o registro histórico (trilha de auditoria).</w:t>
      </w:r>
    </w:p>
    <w:p w14:paraId="4CAC837E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 xml:space="preserve">Pré-condições: </w:t>
      </w:r>
      <w:r w:rsidRPr="005B4D45">
        <w:rPr>
          <w:rFonts w:ascii="Calibri" w:hAnsi="Calibri"/>
        </w:rPr>
        <w:t>Existência de uma reserva ativa registrada no sistema.</w:t>
      </w:r>
    </w:p>
    <w:p w14:paraId="113D4953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>Passos:</w:t>
      </w:r>
    </w:p>
    <w:p w14:paraId="7732B2BE" w14:textId="77777777" w:rsidR="005A6426" w:rsidRPr="005B4D45" w:rsidRDefault="00000000" w:rsidP="005B4D45">
      <w:pPr>
        <w:spacing w:after="40" w:line="360" w:lineRule="auto"/>
        <w:ind w:left="360"/>
        <w:jc w:val="both"/>
      </w:pPr>
      <w:r w:rsidRPr="005B4D45">
        <w:rPr>
          <w:rFonts w:ascii="Calibri" w:hAnsi="Calibri"/>
          <w:b/>
        </w:rPr>
        <w:t xml:space="preserve">1. </w:t>
      </w:r>
      <w:r w:rsidRPr="005B4D45">
        <w:rPr>
          <w:rFonts w:ascii="Calibri" w:hAnsi="Calibri"/>
        </w:rPr>
        <w:t>Acessar a listagem de reservas ativas.</w:t>
      </w:r>
    </w:p>
    <w:p w14:paraId="6F0008B3" w14:textId="77777777" w:rsidR="005A6426" w:rsidRPr="005B4D45" w:rsidRDefault="00000000" w:rsidP="005B4D45">
      <w:pPr>
        <w:spacing w:after="40" w:line="360" w:lineRule="auto"/>
        <w:ind w:left="360"/>
        <w:jc w:val="both"/>
      </w:pPr>
      <w:r w:rsidRPr="005B4D45">
        <w:rPr>
          <w:rFonts w:ascii="Calibri" w:hAnsi="Calibri"/>
          <w:b/>
        </w:rPr>
        <w:t xml:space="preserve">2. </w:t>
      </w:r>
      <w:r w:rsidRPr="005B4D45">
        <w:rPr>
          <w:rFonts w:ascii="Calibri" w:hAnsi="Calibri"/>
        </w:rPr>
        <w:t>Selecionar a reserva ativa.</w:t>
      </w:r>
    </w:p>
    <w:p w14:paraId="6F5AA799" w14:textId="77777777" w:rsidR="005A6426" w:rsidRPr="005B4D45" w:rsidRDefault="00000000" w:rsidP="005B4D45">
      <w:pPr>
        <w:spacing w:after="40" w:line="360" w:lineRule="auto"/>
        <w:ind w:left="360"/>
        <w:jc w:val="both"/>
      </w:pPr>
      <w:r w:rsidRPr="005B4D45">
        <w:rPr>
          <w:rFonts w:ascii="Calibri" w:hAnsi="Calibri"/>
          <w:b/>
        </w:rPr>
        <w:t xml:space="preserve">3. </w:t>
      </w:r>
      <w:r w:rsidRPr="005B4D45">
        <w:rPr>
          <w:rFonts w:ascii="Calibri" w:hAnsi="Calibri"/>
        </w:rPr>
        <w:t>Clicar na opção "Cancelar Reserva".</w:t>
      </w:r>
    </w:p>
    <w:p w14:paraId="03DC7A11" w14:textId="77777777" w:rsidR="005A6426" w:rsidRPr="005B4D45" w:rsidRDefault="00000000" w:rsidP="005B4D45">
      <w:pPr>
        <w:spacing w:after="40" w:line="360" w:lineRule="auto"/>
        <w:ind w:left="360"/>
        <w:jc w:val="both"/>
      </w:pPr>
      <w:r w:rsidRPr="005B4D45">
        <w:rPr>
          <w:rFonts w:ascii="Calibri" w:hAnsi="Calibri"/>
          <w:b/>
        </w:rPr>
        <w:lastRenderedPageBreak/>
        <w:t xml:space="preserve">4. </w:t>
      </w:r>
      <w:r w:rsidRPr="005B4D45">
        <w:rPr>
          <w:rFonts w:ascii="Calibri" w:hAnsi="Calibri"/>
        </w:rPr>
        <w:t>Confirmar a operação de cancelamento.</w:t>
      </w:r>
    </w:p>
    <w:p w14:paraId="3C439DCA" w14:textId="77777777" w:rsidR="005A6426" w:rsidRPr="005B4D45" w:rsidRDefault="00000000" w:rsidP="005B4D45">
      <w:pPr>
        <w:keepNext/>
        <w:spacing w:before="240" w:after="80" w:line="360" w:lineRule="auto"/>
        <w:jc w:val="both"/>
      </w:pPr>
      <w:r w:rsidRPr="005B4D45">
        <w:rPr>
          <w:rFonts w:ascii="Calibri" w:hAnsi="Calibri"/>
          <w:b/>
          <w:sz w:val="26"/>
        </w:rPr>
        <w:t>Cenário 1 – Cancelamento com liberação de horário e registro de histórico (RF-07 / RNF-02):</w:t>
      </w:r>
    </w:p>
    <w:p w14:paraId="09093065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>- Dados de Teste:</w:t>
      </w:r>
    </w:p>
    <w:p w14:paraId="40923648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Reserva ID: "RES-1024"</w:t>
      </w:r>
    </w:p>
    <w:p w14:paraId="44394CB6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Sala: "Sala 101"</w:t>
      </w:r>
    </w:p>
    <w:p w14:paraId="6540B2D0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Data: "20/10/2026"</w:t>
      </w:r>
    </w:p>
    <w:p w14:paraId="7E18C773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Horário: "08:00 às 10:00"</w:t>
      </w:r>
    </w:p>
    <w:p w14:paraId="17A88A94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>- Resultado Esperado:</w:t>
      </w:r>
    </w:p>
    <w:p w14:paraId="37D916B9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O status da reserva muda para "Cancelada".</w:t>
      </w:r>
    </w:p>
    <w:p w14:paraId="1E499193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O horário ("08:00 às 10:00" na Sala 101) fica imediatamente livre e disponível para novas reservas.</w:t>
      </w:r>
    </w:p>
    <w:p w14:paraId="07626A21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O sistema registra na trilha de auditoria/histórico a data/hora do cancelamento, id da reserva e o usuário responsável pela ação (RNF-02).</w:t>
      </w:r>
    </w:p>
    <w:p w14:paraId="658E3087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 xml:space="preserve">Pós-condições: </w:t>
      </w:r>
      <w:r w:rsidRPr="005B4D45">
        <w:rPr>
          <w:rFonts w:ascii="Calibri" w:hAnsi="Calibri"/>
        </w:rPr>
        <w:t>O horário da sala é liberado na agenda e a ação fica gravada de forma irremovível no histórico/auditoria.</w:t>
      </w:r>
    </w:p>
    <w:p w14:paraId="1AE8A242" w14:textId="77777777" w:rsidR="005A6426" w:rsidRPr="005B4D45" w:rsidRDefault="005A6426" w:rsidP="005B4D45">
      <w:pPr>
        <w:spacing w:after="240" w:line="360" w:lineRule="auto"/>
        <w:jc w:val="both"/>
      </w:pPr>
    </w:p>
    <w:p w14:paraId="69A57113" w14:textId="77777777" w:rsidR="005A6426" w:rsidRPr="005B4D45" w:rsidRDefault="00000000" w:rsidP="005B4D45">
      <w:pPr>
        <w:keepNext/>
        <w:spacing w:before="320" w:after="120" w:line="360" w:lineRule="auto"/>
        <w:jc w:val="both"/>
      </w:pPr>
      <w:r w:rsidRPr="005B4D45">
        <w:rPr>
          <w:rFonts w:ascii="Calibri" w:hAnsi="Calibri"/>
          <w:b/>
          <w:sz w:val="30"/>
        </w:rPr>
        <w:t>Caso de Teste – Notificações por Alteração ou Cancelamento</w:t>
      </w:r>
    </w:p>
    <w:p w14:paraId="0AEFE176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 xml:space="preserve">Descrição: </w:t>
      </w:r>
      <w:r w:rsidRPr="005B4D45">
        <w:rPr>
          <w:rFonts w:ascii="Calibri" w:hAnsi="Calibri"/>
        </w:rPr>
        <w:t>Verificar se o sistema dispara notificações para os envolvidos quando uma reserva é alterada ou cancelada.</w:t>
      </w:r>
    </w:p>
    <w:p w14:paraId="2FA93380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 xml:space="preserve">Pré-condições: </w:t>
      </w:r>
      <w:r w:rsidRPr="005B4D45">
        <w:rPr>
          <w:rFonts w:ascii="Calibri" w:hAnsi="Calibri"/>
        </w:rPr>
        <w:t>Existência de uma reserva vinculada a um professor e turma.</w:t>
      </w:r>
    </w:p>
    <w:p w14:paraId="092981DB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>Passos:</w:t>
      </w:r>
    </w:p>
    <w:p w14:paraId="1867658F" w14:textId="77777777" w:rsidR="005A6426" w:rsidRPr="005B4D45" w:rsidRDefault="00000000" w:rsidP="005B4D45">
      <w:pPr>
        <w:spacing w:after="40" w:line="360" w:lineRule="auto"/>
        <w:ind w:left="360"/>
        <w:jc w:val="both"/>
      </w:pPr>
      <w:r w:rsidRPr="005B4D45">
        <w:rPr>
          <w:rFonts w:ascii="Calibri" w:hAnsi="Calibri"/>
          <w:b/>
        </w:rPr>
        <w:t xml:space="preserve">1. </w:t>
      </w:r>
      <w:r w:rsidRPr="005B4D45">
        <w:rPr>
          <w:rFonts w:ascii="Calibri" w:hAnsi="Calibri"/>
        </w:rPr>
        <w:t>Acessar uma reserva existente.</w:t>
      </w:r>
    </w:p>
    <w:p w14:paraId="51AFDEDD" w14:textId="77777777" w:rsidR="005A6426" w:rsidRPr="005B4D45" w:rsidRDefault="00000000" w:rsidP="005B4D45">
      <w:pPr>
        <w:spacing w:after="40" w:line="360" w:lineRule="auto"/>
        <w:ind w:left="360"/>
        <w:jc w:val="both"/>
      </w:pPr>
      <w:r w:rsidRPr="005B4D45">
        <w:rPr>
          <w:rFonts w:ascii="Calibri" w:hAnsi="Calibri"/>
          <w:b/>
        </w:rPr>
        <w:t xml:space="preserve">2. </w:t>
      </w:r>
      <w:r w:rsidRPr="005B4D45">
        <w:rPr>
          <w:rFonts w:ascii="Calibri" w:hAnsi="Calibri"/>
        </w:rPr>
        <w:t>Realizar uma alteração nos dados (ou efetuar o cancelamento).</w:t>
      </w:r>
    </w:p>
    <w:p w14:paraId="63059BCD" w14:textId="77777777" w:rsidR="005A6426" w:rsidRPr="005B4D45" w:rsidRDefault="00000000" w:rsidP="005B4D45">
      <w:pPr>
        <w:spacing w:after="40" w:line="360" w:lineRule="auto"/>
        <w:ind w:left="360"/>
        <w:jc w:val="both"/>
      </w:pPr>
      <w:r w:rsidRPr="005B4D45">
        <w:rPr>
          <w:rFonts w:ascii="Calibri" w:hAnsi="Calibri"/>
          <w:b/>
        </w:rPr>
        <w:t xml:space="preserve">3. </w:t>
      </w:r>
      <w:r w:rsidRPr="005B4D45">
        <w:rPr>
          <w:rFonts w:ascii="Calibri" w:hAnsi="Calibri"/>
        </w:rPr>
        <w:t>Confirmar a ação no sistema.</w:t>
      </w:r>
    </w:p>
    <w:p w14:paraId="6936E74E" w14:textId="77777777" w:rsidR="005A6426" w:rsidRPr="005B4D45" w:rsidRDefault="00000000" w:rsidP="005B4D45">
      <w:pPr>
        <w:spacing w:after="40" w:line="360" w:lineRule="auto"/>
        <w:ind w:left="360"/>
        <w:jc w:val="both"/>
      </w:pPr>
      <w:r w:rsidRPr="005B4D45">
        <w:rPr>
          <w:rFonts w:ascii="Calibri" w:hAnsi="Calibri"/>
          <w:b/>
        </w:rPr>
        <w:t xml:space="preserve">4. </w:t>
      </w:r>
      <w:r w:rsidRPr="005B4D45">
        <w:rPr>
          <w:rFonts w:ascii="Calibri" w:hAnsi="Calibri"/>
        </w:rPr>
        <w:t>Verificar a emissão de notificações para o responsável.</w:t>
      </w:r>
    </w:p>
    <w:p w14:paraId="7A548163" w14:textId="77777777" w:rsidR="005A6426" w:rsidRPr="005B4D45" w:rsidRDefault="00000000" w:rsidP="005B4D45">
      <w:pPr>
        <w:keepNext/>
        <w:spacing w:before="240" w:after="80" w:line="360" w:lineRule="auto"/>
        <w:jc w:val="both"/>
      </w:pPr>
      <w:r w:rsidRPr="005B4D45">
        <w:rPr>
          <w:rFonts w:ascii="Calibri" w:hAnsi="Calibri"/>
          <w:b/>
          <w:sz w:val="26"/>
        </w:rPr>
        <w:lastRenderedPageBreak/>
        <w:t>Cenário 1 – Envio de notificação após alteração de reserva (RF-08 / Risco: Falha de notificação):</w:t>
      </w:r>
    </w:p>
    <w:p w14:paraId="16F49BF1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>- Dados de Teste:</w:t>
      </w:r>
    </w:p>
    <w:p w14:paraId="410F3276" w14:textId="7E000086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 xml:space="preserve">Ação: Coordenação altera horário da reserva do "Prof. </w:t>
      </w:r>
      <w:r w:rsidR="00250FB3" w:rsidRPr="005B4D45">
        <w:rPr>
          <w:rFonts w:ascii="Calibri" w:hAnsi="Calibri"/>
        </w:rPr>
        <w:t>Choma</w:t>
      </w:r>
      <w:r w:rsidRPr="005B4D45">
        <w:rPr>
          <w:rFonts w:ascii="Calibri" w:hAnsi="Calibri"/>
        </w:rPr>
        <w:t>"</w:t>
      </w:r>
    </w:p>
    <w:p w14:paraId="7F0F9E66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>- Resultado Esperado:</w:t>
      </w:r>
    </w:p>
    <w:p w14:paraId="153C9E7A" w14:textId="750C5704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 xml:space="preserve">O sistema gera e envia uma notificação informando as alterações realizadas ao responsável ("Prof. </w:t>
      </w:r>
      <w:r w:rsidR="00250FB3" w:rsidRPr="005B4D45">
        <w:rPr>
          <w:rFonts w:ascii="Calibri" w:hAnsi="Calibri"/>
        </w:rPr>
        <w:t>Choma</w:t>
      </w:r>
      <w:r w:rsidRPr="005B4D45">
        <w:rPr>
          <w:rFonts w:ascii="Calibri" w:hAnsi="Calibri"/>
        </w:rPr>
        <w:t>").</w:t>
      </w:r>
    </w:p>
    <w:p w14:paraId="519865B1" w14:textId="77777777" w:rsidR="005A6426" w:rsidRPr="005B4D45" w:rsidRDefault="00000000" w:rsidP="005B4D45">
      <w:pPr>
        <w:keepNext/>
        <w:spacing w:before="240" w:after="80" w:line="360" w:lineRule="auto"/>
        <w:jc w:val="both"/>
      </w:pPr>
      <w:r w:rsidRPr="005B4D45">
        <w:rPr>
          <w:rFonts w:ascii="Calibri" w:hAnsi="Calibri"/>
          <w:b/>
          <w:sz w:val="26"/>
        </w:rPr>
        <w:t>Cenário 2 – Envio de notificação após cancelamento de reserva (RF-08 / Risco: Falha de notificação):</w:t>
      </w:r>
    </w:p>
    <w:p w14:paraId="5E821A0E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>- Dados de Teste:</w:t>
      </w:r>
    </w:p>
    <w:p w14:paraId="402E745C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Ação: Cancelamento da reserva "RES-1024"</w:t>
      </w:r>
    </w:p>
    <w:p w14:paraId="5132CF21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>- Resultado Esperado:</w:t>
      </w:r>
    </w:p>
    <w:p w14:paraId="2540F96F" w14:textId="77777777" w:rsidR="005A6426" w:rsidRPr="005B4D45" w:rsidRDefault="00000000" w:rsidP="005B4D45">
      <w:pPr>
        <w:pStyle w:val="Commarcadores"/>
        <w:spacing w:after="60" w:line="360" w:lineRule="auto"/>
        <w:jc w:val="both"/>
      </w:pPr>
      <w:r w:rsidRPr="005B4D45">
        <w:rPr>
          <w:rFonts w:ascii="Calibri" w:hAnsi="Calibri"/>
        </w:rPr>
        <w:t>O sistema gera e envia uma notificação confirmando o cancelamento ao responsável.</w:t>
      </w:r>
    </w:p>
    <w:p w14:paraId="48ADE600" w14:textId="77777777" w:rsidR="005A6426" w:rsidRPr="005B4D45" w:rsidRDefault="00000000" w:rsidP="005B4D45">
      <w:pPr>
        <w:spacing w:after="80" w:line="360" w:lineRule="auto"/>
        <w:jc w:val="both"/>
      </w:pPr>
      <w:r w:rsidRPr="005B4D45">
        <w:rPr>
          <w:rFonts w:ascii="Calibri" w:hAnsi="Calibri"/>
          <w:b/>
        </w:rPr>
        <w:t xml:space="preserve">Pós-condições: </w:t>
      </w:r>
      <w:r w:rsidRPr="005B4D45">
        <w:rPr>
          <w:rFonts w:ascii="Calibri" w:hAnsi="Calibri"/>
        </w:rPr>
        <w:t>As notificações são enviadas e registradas no histórico de alertas/notificações do usuário.</w:t>
      </w:r>
    </w:p>
    <w:p w14:paraId="525D5D33" w14:textId="77777777" w:rsidR="005A6426" w:rsidRPr="005B4D45" w:rsidRDefault="005A6426">
      <w:pPr>
        <w:spacing w:after="320"/>
      </w:pPr>
    </w:p>
    <w:p w14:paraId="1EF27E69" w14:textId="77777777" w:rsidR="002A335E" w:rsidRPr="005B4D45" w:rsidRDefault="002A335E"/>
    <w:sectPr w:rsidR="002A335E" w:rsidRPr="005B4D4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EB4F97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2804162">
    <w:abstractNumId w:val="8"/>
  </w:num>
  <w:num w:numId="2" w16cid:durableId="943268094">
    <w:abstractNumId w:val="6"/>
  </w:num>
  <w:num w:numId="3" w16cid:durableId="1117141111">
    <w:abstractNumId w:val="5"/>
  </w:num>
  <w:num w:numId="4" w16cid:durableId="714551359">
    <w:abstractNumId w:val="4"/>
  </w:num>
  <w:num w:numId="5" w16cid:durableId="881332408">
    <w:abstractNumId w:val="7"/>
  </w:num>
  <w:num w:numId="6" w16cid:durableId="2139256658">
    <w:abstractNumId w:val="3"/>
  </w:num>
  <w:num w:numId="7" w16cid:durableId="717627797">
    <w:abstractNumId w:val="2"/>
  </w:num>
  <w:num w:numId="8" w16cid:durableId="1281109876">
    <w:abstractNumId w:val="1"/>
  </w:num>
  <w:num w:numId="9" w16cid:durableId="1018846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0FB3"/>
    <w:rsid w:val="0029639D"/>
    <w:rsid w:val="002A335E"/>
    <w:rsid w:val="00326F90"/>
    <w:rsid w:val="005A6426"/>
    <w:rsid w:val="005B4D45"/>
    <w:rsid w:val="0081622D"/>
    <w:rsid w:val="009A0FEB"/>
    <w:rsid w:val="00AA1D8D"/>
    <w:rsid w:val="00B47730"/>
    <w:rsid w:val="00C523CC"/>
    <w:rsid w:val="00CB0664"/>
    <w:rsid w:val="00DE7D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A4F616"/>
  <w14:defaultImageDpi w14:val="300"/>
  <w15:docId w15:val="{51C4F19E-A912-4038-969B-EE907755D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1544</Words>
  <Characters>8343</Characters>
  <Application>Microsoft Office Word</Application>
  <DocSecurity>0</DocSecurity>
  <Lines>69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Heloisa Saito</cp:lastModifiedBy>
  <cp:revision>3</cp:revision>
  <dcterms:created xsi:type="dcterms:W3CDTF">2013-12-23T23:15:00Z</dcterms:created>
  <dcterms:modified xsi:type="dcterms:W3CDTF">2026-08-19T02:29:00Z</dcterms:modified>
  <cp:category/>
</cp:coreProperties>
</file>